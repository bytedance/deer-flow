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知识库验收样例（DOCX）</w:t>
      </w:r>
    </w:p>
    <w:p>
      <w:r>
        <w:t>本文件的验收标记是 ACCEPT8-DOCX-2287。</w:t>
      </w:r>
    </w:p>
    <w:p>
      <w:r>
        <w:t>用于验证 Word 文档上传、解析与索引路径。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